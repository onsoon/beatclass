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맑은 고딕"/>
          <w:color w:val="2160D6"/>
        </w:rPr>
        <w:t>[공통수학] 나의 오답노트 (중간고사 대비)</w:t>
      </w:r>
    </w:p>
    <w:p>
      <w:r>
        <w:rPr>
          <w:sz w:val="18"/>
        </w:rPr>
        <w:t>BeAT 1차시 실습용 예시 자료 · 수업 연습을 위해 만든 자료입니다.</w:t>
      </w:r>
    </w:p>
    <w:p>
      <w:r>
        <w:t>※ 아래 풀이에는 일부러 틀린 단계가 들어 있어요. AI에게 정답을 바로 묻지 말고, 어느 단계가 틀렸는지 힌트를 받아 스스로 고쳐 보세요.</w:t>
      </w:r>
    </w:p>
    <w:p>
      <w:pPr>
        <w:pStyle w:val="Heading2"/>
      </w:pPr>
      <w:r>
        <w:rPr>
          <w:rFonts w:eastAsia="맑은 고딕"/>
        </w:rPr>
        <w:t>오답 1. 이차방정식 (근의 공식)</w:t>
      </w:r>
    </w:p>
    <w:p>
      <w:r>
        <w:t>문제: 이차방정식 x² - 6x + 5 = 0 의 두 근을 구하시오.</w:t>
      </w:r>
    </w:p>
    <w:p>
      <w:pPr>
        <w:pStyle w:val="ListNumber"/>
      </w:pPr>
      <w:r>
        <w:t>a = 1, b = -6, c = 5</w:t>
      </w:r>
    </w:p>
    <w:p>
      <w:pPr>
        <w:pStyle w:val="ListNumber"/>
      </w:pPr>
      <w:r>
        <w:t>근의 공식 x = (-b ± √(b² - 4ac)) / 2a 에 대입한다.</w:t>
      </w:r>
    </w:p>
    <w:p>
      <w:pPr>
        <w:pStyle w:val="ListNumber"/>
      </w:pPr>
      <w:r>
        <w:t>x = (-6 ± √(36 - 20)) / 2</w:t>
      </w:r>
    </w:p>
    <w:p>
      <w:pPr>
        <w:pStyle w:val="ListNumber"/>
      </w:pPr>
      <w:r>
        <w:t>x = (-6 ± 4) / 2</w:t>
      </w:r>
    </w:p>
    <w:p>
      <w:pPr>
        <w:pStyle w:val="ListNumber"/>
      </w:pPr>
      <w:r>
        <w:t>내 답: x = -1 또는 x = -5</w:t>
      </w:r>
    </w:p>
    <w:p>
      <w:pPr>
        <w:pStyle w:val="Heading2"/>
      </w:pPr>
      <w:r>
        <w:rPr>
          <w:rFonts w:eastAsia="맑은 고딕"/>
        </w:rPr>
        <w:t>오답 2. 나머지정리</w:t>
      </w:r>
    </w:p>
    <w:p>
      <w:r>
        <w:t>문제: 다항식 P(x) = x³ - 2x² + 3x - 4 를 x - 2 로 나눈 나머지를 구하시오.</w:t>
      </w:r>
    </w:p>
    <w:p>
      <w:pPr>
        <w:pStyle w:val="ListNumber"/>
      </w:pPr>
      <w:r>
        <w:t>나머지정리에 따라 나머지는 P(-2) 이다.</w:t>
      </w:r>
    </w:p>
    <w:p>
      <w:pPr>
        <w:pStyle w:val="ListNumber"/>
      </w:pPr>
      <w:r>
        <w:t>P(-2) = (-2)³ - 2·(-2)² + 3·(-2) - 4</w:t>
      </w:r>
    </w:p>
    <w:p>
      <w:pPr>
        <w:pStyle w:val="ListNumber"/>
      </w:pPr>
      <w:r>
        <w:t>= -8 - 8 - 6 - 4</w:t>
      </w:r>
    </w:p>
    <w:p>
      <w:pPr>
        <w:pStyle w:val="ListNumber"/>
      </w:pPr>
      <w:r>
        <w:t>내 답: 나머지는 -26</w:t>
      </w:r>
    </w:p>
    <w:p>
      <w:pPr>
        <w:pStyle w:val="Heading2"/>
      </w:pPr>
      <w:r>
        <w:rPr>
          <w:rFonts w:eastAsia="맑은 고딕"/>
        </w:rPr>
        <w:t>오답 3. 이차부등식</w:t>
      </w:r>
    </w:p>
    <w:p>
      <w:r>
        <w:t>문제: 이차부등식 x² - x - 6 &lt; 0 의 해를 구하시오.</w:t>
      </w:r>
    </w:p>
    <w:p>
      <w:pPr>
        <w:pStyle w:val="ListNumber"/>
      </w:pPr>
      <w:r>
        <w:t>좌변을 인수분해하면 (x - 3)(x + 2) &lt; 0</w:t>
      </w:r>
    </w:p>
    <w:p>
      <w:pPr>
        <w:pStyle w:val="ListNumber"/>
      </w:pPr>
      <w:r>
        <w:t>x = 3, x = -2 가 경계이다.</w:t>
      </w:r>
    </w:p>
    <w:p>
      <w:pPr>
        <w:pStyle w:val="ListNumber"/>
      </w:pPr>
      <w:r>
        <w:t>내 답: x &lt; -2 또는 x &gt; 3</w:t>
      </w:r>
    </w:p>
    <w:p>
      <w:pPr>
        <w:pStyle w:val="Heading2"/>
      </w:pPr>
      <w:r>
        <w:rPr>
          <w:rFonts w:eastAsia="맑은 고딕"/>
        </w:rPr>
        <w:t>정답 확인용 (AI와 먼저 풀어 본 뒤에 보기)</w:t>
      </w:r>
    </w:p>
    <w:p>
      <w:pPr>
        <w:pStyle w:val="ListBullet"/>
      </w:pPr>
      <w:r>
        <w:t>오답 1: x = 1 또는 x = 5 (3단계에서 -b 는 +6 이어야 함)</w:t>
      </w:r>
    </w:p>
    <w:p>
      <w:pPr>
        <w:pStyle w:val="ListBullet"/>
      </w:pPr>
      <w:r>
        <w:t>오답 2: 나머지는 P(2) = 2 (x - a 로 나눈 나머지는 P(a))</w:t>
      </w:r>
    </w:p>
    <w:p>
      <w:pPr>
        <w:pStyle w:val="ListBullet"/>
      </w:pPr>
      <w:r>
        <w:t>오답 3: -2 &lt; x &lt; 3 (곱이 음수이면 두 근 사이)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